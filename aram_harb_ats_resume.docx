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Aptos" w:hAnsi="Aptos"/>
          <w:b/>
          <w:sz w:val="38"/>
        </w:rPr>
        <w:t>ARAM HARB</w:t>
      </w:r>
    </w:p>
    <w:p>
      <w:pPr>
        <w:spacing w:before="0" w:after="80" w:line="264" w:lineRule="auto"/>
        <w:jc w:val="center"/>
      </w:pPr>
      <w:r>
        <w:rPr>
          <w:rFonts w:ascii="Aptos" w:hAnsi="Aptos"/>
          <w:sz w:val="21"/>
        </w:rPr>
        <w:t>Junior Web Developer | Python | Django | Angular | Node.js | Machine Learning</w:t>
      </w:r>
    </w:p>
    <w:p>
      <w:pPr>
        <w:spacing w:before="0" w:after="120" w:line="264" w:lineRule="auto"/>
        <w:jc w:val="center"/>
        <w:pBdr>
          <w:bottom w:val="single" w:sz="8" w:space="1" w:color="D9D9D9"/>
        </w:pBdr>
      </w:pPr>
      <w:r>
        <w:rPr>
          <w:rFonts w:ascii="Aptos" w:hAnsi="Aptos"/>
          <w:sz w:val="19"/>
        </w:rPr>
        <w:t>+216 58 078 339 | aramharb123456789@gmail.com | Korba, Nabeul 8070, Tunisia</w:t>
        <w:br/>
        <w:t>GitHub: github.com/aramharb | Portfolio: aramharb.github.io</w:t>
      </w:r>
    </w:p>
    <w:p>
      <w:pPr>
        <w:pStyle w:val="SectionHeader"/>
        <w:spacing w:before="140" w:after="40" w:line="264" w:lineRule="auto"/>
        <w:pBdr>
          <w:bottom w:val="single" w:sz="8" w:space="1" w:color="D9D9D9"/>
        </w:pBdr>
      </w:pPr>
      <w:r>
        <w:t>PROFESSIONAL SUMMARY</w:t>
      </w:r>
    </w:p>
    <w:p>
      <w:pPr>
        <w:spacing w:before="0" w:after="80" w:line="264" w:lineRule="auto"/>
      </w:pPr>
      <w:r>
        <w:t>Entry-level Computer Science Engineer and Junior Web Developer with hands-on experience building web applications and applied machine learning solutions. Strong foundation in Python, Django, Angular, Node.js, semantic search, NLP, AWS deployment, algorithms, and software engineering. Known for turning technical ideas into practical projects and writing clean, reusable code.</w:t>
      </w:r>
    </w:p>
    <w:p>
      <w:pPr>
        <w:pStyle w:val="SectionHeader"/>
        <w:spacing w:before="140" w:after="40" w:line="264" w:lineRule="auto"/>
        <w:pBdr>
          <w:bottom w:val="single" w:sz="8" w:space="1" w:color="D9D9D9"/>
        </w:pBdr>
      </w:pPr>
      <w:r>
        <w:t>TECHNICAL SKILLS</w:t>
      </w:r>
    </w:p>
    <w:p>
      <w:pPr>
        <w:spacing w:before="0" w:after="20" w:line="264" w:lineRule="auto"/>
      </w:pPr>
      <w:r>
        <w:rPr>
          <w:b/>
        </w:rPr>
        <w:t xml:space="preserve">Programming: </w:t>
      </w:r>
      <w:r>
        <w:t>Python, JavaScript</w:t>
      </w:r>
    </w:p>
    <w:p>
      <w:pPr>
        <w:spacing w:before="0" w:after="20" w:line="264" w:lineRule="auto"/>
      </w:pPr>
      <w:r>
        <w:rPr>
          <w:b/>
        </w:rPr>
        <w:t xml:space="preserve">Web Development: </w:t>
      </w:r>
      <w:r>
        <w:t>Django, Angular, Node.js</w:t>
      </w:r>
    </w:p>
    <w:p>
      <w:pPr>
        <w:spacing w:before="0" w:after="20" w:line="264" w:lineRule="auto"/>
      </w:pPr>
      <w:r>
        <w:rPr>
          <w:b/>
        </w:rPr>
        <w:t xml:space="preserve">Machine Learning &amp; AI: </w:t>
      </w:r>
      <w:r>
        <w:t>Machine Learning, NLP, Semantic Search</w:t>
      </w:r>
    </w:p>
    <w:p>
      <w:pPr>
        <w:spacing w:before="0" w:after="20" w:line="264" w:lineRule="auto"/>
      </w:pPr>
      <w:r>
        <w:rPr>
          <w:b/>
        </w:rPr>
        <w:t xml:space="preserve">Cloud &amp; Tools: </w:t>
      </w:r>
      <w:r>
        <w:t>AWS, Git</w:t>
      </w:r>
    </w:p>
    <w:p>
      <w:pPr>
        <w:spacing w:before="0" w:after="20" w:line="264" w:lineRule="auto"/>
      </w:pPr>
      <w:r>
        <w:rPr>
          <w:b/>
        </w:rPr>
        <w:t xml:space="preserve">Core Knowledge: </w:t>
      </w:r>
      <w:r>
        <w:t>Algorithms, Software Engineering, Networks, Embedded Systems, Applied Mathematics</w:t>
      </w:r>
    </w:p>
    <w:p>
      <w:pPr>
        <w:pStyle w:val="SectionHeader"/>
        <w:spacing w:before="140" w:after="40" w:line="264" w:lineRule="auto"/>
        <w:pBdr>
          <w:bottom w:val="single" w:sz="8" w:space="1" w:color="D9D9D9"/>
        </w:pBdr>
      </w:pPr>
      <w:r>
        <w:t>PROJECTS</w:t>
      </w:r>
    </w:p>
    <w:p>
      <w:pPr>
        <w:spacing w:before="0" w:after="20" w:line="264" w:lineRule="auto"/>
      </w:pPr>
      <w:r>
        <w:rPr>
          <w:b/>
          <w:sz w:val="22"/>
        </w:rPr>
        <w:t>Juridic Chatbot</w:t>
      </w:r>
      <w:r>
        <w:t xml:space="preserve"> | Python, NLP, Semantic Search, Node.js, Angular, Django</w:t>
      </w:r>
    </w:p>
    <w:p>
      <w:pPr>
        <w:spacing w:before="0" w:after="0" w:line="264" w:lineRule="auto"/>
        <w:ind w:left="259" w:hanging="259"/>
      </w:pPr>
      <w:r>
        <w:t>• Developed a semantic search engine that matches user requests with relevant laws.</w:t>
      </w:r>
    </w:p>
    <w:p>
      <w:pPr>
        <w:spacing w:before="0" w:after="0" w:line="264" w:lineRule="auto"/>
        <w:ind w:left="259" w:hanging="259"/>
      </w:pPr>
      <w:r>
        <w:t>• Used weighted search logic to retrieve results from sections and subsections more accurately.</w:t>
      </w:r>
    </w:p>
    <w:p>
      <w:pPr>
        <w:spacing w:before="0" w:after="0" w:line="264" w:lineRule="auto"/>
        <w:ind w:left="259" w:hanging="259"/>
      </w:pPr>
      <w:r>
        <w:t>• Worked across a full-stack environment combining Python-based backend tools with web technologies.</w:t>
      </w:r>
    </w:p>
    <w:p>
      <w:pPr>
        <w:spacing w:before="80" w:after="20" w:line="264" w:lineRule="auto"/>
      </w:pPr>
      <w:r>
        <w:rPr>
          <w:b/>
          <w:sz w:val="22"/>
        </w:rPr>
        <w:t>ML Trading Strategy</w:t>
      </w:r>
      <w:r>
        <w:t xml:space="preserve"> | Python, Machine Learning, AWS</w:t>
      </w:r>
    </w:p>
    <w:p>
      <w:pPr>
        <w:spacing w:before="0" w:after="0" w:line="264" w:lineRule="auto"/>
        <w:ind w:left="259" w:hanging="259"/>
      </w:pPr>
      <w:r>
        <w:t>• Developed an algorithmic trading strategy using multiple machine learning models.</w:t>
      </w:r>
    </w:p>
    <w:p>
      <w:pPr>
        <w:spacing w:before="0" w:after="0" w:line="264" w:lineRule="auto"/>
        <w:ind w:left="259" w:hanging="259"/>
      </w:pPr>
      <w:r>
        <w:t>• Deployed the strategy on AWS to support testing and execution in a cloud environment.</w:t>
      </w:r>
    </w:p>
    <w:p>
      <w:pPr>
        <w:spacing w:before="0" w:after="0" w:line="264" w:lineRule="auto"/>
        <w:ind w:left="259" w:hanging="259"/>
      </w:pPr>
      <w:r>
        <w:t>• Applied data-driven experimentation to improve decision-making in a finance-oriented use case.</w:t>
      </w:r>
    </w:p>
    <w:p>
      <w:pPr>
        <w:pStyle w:val="SectionHeader"/>
        <w:spacing w:before="140" w:after="40" w:line="264" w:lineRule="auto"/>
        <w:pBdr>
          <w:bottom w:val="single" w:sz="8" w:space="1" w:color="D9D9D9"/>
        </w:pBdr>
      </w:pPr>
      <w:r>
        <w:t>EDUCATION</w:t>
      </w:r>
    </w:p>
    <w:p>
      <w:pPr>
        <w:spacing w:before="0" w:after="20" w:line="264" w:lineRule="auto"/>
      </w:pPr>
      <w:r>
        <w:rPr>
          <w:b/>
          <w:sz w:val="22"/>
        </w:rPr>
        <w:t>Engineering Degree in Computer Science</w:t>
      </w:r>
      <w:r>
        <w:t xml:space="preserve"> | Military Academy, Tunisia | 2020–2025</w:t>
      </w:r>
    </w:p>
    <w:p>
      <w:pPr>
        <w:spacing w:before="0" w:after="80" w:line="264" w:lineRule="auto"/>
      </w:pPr>
      <w:r>
        <w:t>Five-year engineering program covering software engineering, algorithms, networks, embedded systems, and applied mathematics.</w:t>
      </w:r>
    </w:p>
    <w:p>
      <w:pPr>
        <w:pStyle w:val="SectionHeader"/>
        <w:spacing w:before="140" w:after="40" w:line="264" w:lineRule="auto"/>
        <w:pBdr>
          <w:bottom w:val="single" w:sz="8" w:space="1" w:color="D9D9D9"/>
        </w:pBdr>
      </w:pPr>
      <w:r>
        <w:t>LANGUAGES</w:t>
      </w:r>
    </w:p>
    <w:p>
      <w:pPr>
        <w:spacing w:before="0" w:after="0" w:line="264" w:lineRule="auto"/>
        <w:ind w:left="259" w:hanging="259"/>
      </w:pPr>
      <w:r>
        <w:t>• Arabic — Native</w:t>
      </w:r>
    </w:p>
    <w:p>
      <w:pPr>
        <w:spacing w:before="0" w:after="0" w:line="264" w:lineRule="auto"/>
        <w:ind w:left="259" w:hanging="259"/>
      </w:pPr>
      <w:r>
        <w:t>• English — Fluent</w:t>
      </w:r>
    </w:p>
    <w:p>
      <w:pPr>
        <w:spacing w:before="0" w:after="0" w:line="264" w:lineRule="auto"/>
        <w:ind w:left="259" w:hanging="259"/>
      </w:pPr>
      <w:r>
        <w:t>• French — Intermediate</w:t>
      </w:r>
    </w:p>
    <w:p>
      <w:pPr>
        <w:pStyle w:val="SectionHeader"/>
        <w:spacing w:before="140" w:after="40" w:line="264" w:lineRule="auto"/>
        <w:pBdr>
          <w:bottom w:val="single" w:sz="8" w:space="1" w:color="D9D9D9"/>
        </w:pBdr>
      </w:pPr>
      <w:r>
        <w:t>ADDITIONAL INFORMATION</w:t>
      </w:r>
    </w:p>
    <w:p>
      <w:pPr>
        <w:spacing w:before="0" w:after="0" w:line="264" w:lineRule="auto"/>
        <w:ind w:left="259" w:hanging="259"/>
      </w:pPr>
      <w:r>
        <w:t>• Portfolio: aramharb.github.io</w:t>
      </w:r>
    </w:p>
    <w:p>
      <w:pPr>
        <w:spacing w:before="0" w:after="0" w:line="264" w:lineRule="auto"/>
        <w:ind w:left="259" w:hanging="259"/>
      </w:pPr>
      <w:r>
        <w:t>• GitHub: github.com/aramharb</w:t>
      </w:r>
    </w:p>
    <w:p>
      <w:pPr>
        <w:spacing w:before="0" w:after="0" w:line="264" w:lineRule="auto"/>
        <w:ind w:left="259" w:hanging="259"/>
      </w:pPr>
      <w:r>
        <w:t>• Target Roles: Junior Web Developer, Python Developer, Backend Developer, Machine Learning Intern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er">
    <w:name w:val="Section Header"/>
    <w:basedOn w:val="Normal"/>
    <w:rPr>
      <w:rFonts w:ascii="Aptos" w:hAnsi="Aptos"/>
      <w:b/>
      <w:color w:val="2F549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